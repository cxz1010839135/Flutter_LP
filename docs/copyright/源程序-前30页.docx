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领鹏智能机器人上位机软件 V1.8.7 - 源程序(前30页)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软件名称：领鹏智能机器人上位机软件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版本号：V1.8.7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编程语言：Dart (Flutter)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生成日期：2026-07-13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1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 ===== File: lib/app/lp_app_assets.dart =====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全局贴图（Android mipmap-xxxhdpi）。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abstract final class LpAppAssets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_control = 'assets/control';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_homeTop = 'assets/home/top';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backPressed = '$_control/main_back_pressed.png';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backUnpressed = '$_control/main_back_unpressed.png';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主页顶栏（对齐 layout_top.xml / home_top_menubg）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homeTopMenuBg = '$_homeTop/home_top_menubg.png';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homeTopLogo = '$_homeTop/home_top_logo.png';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homeTopNameBg = '$_homeTop/home_top_name_bg.png';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iconWifi = '$_homeTop/icon_wifi.png';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连接页 / 应用图标（与 Android ic_launcher 一致）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brandAppIcon = 'assets/branding/ic_launcher.png';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 ===== File: lib/app/lp_app_fonts.dart =====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'package:flutter/material.dart';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全局字体：英文 Roboto，中文思源黑体（Source Han Sans SC）。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abstract final class LpAppFonts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String roboto = 'Roboto';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String sourceHanSansSc = 'Source Han Sans SC';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List&lt;String&gt; cjkFallback = [sourceHanSansSc];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TextStyle style({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double? fontSize,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FontWeight? fontWeight,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Color? color,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double? height,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bool tabular = false,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TextDecoration? decoration,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TextStyle(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fontFamily: roboto,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fontFamilyFallback: cjkFallback,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fontSize: fontSize,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fontWeight: fontWeight,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color: color,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height: height,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decoration: decoration,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fontFeatures: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tabular ? const [FontFeature.tabularFigures()] : null,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2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坐标、寄存器等等宽数字列。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TextStyle numeric({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double? fontSize,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FontWeight? fontWeight,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Color? color,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double? height,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 =&gt;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style(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fontSize: fontSize,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fontWeight: fontWeight,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color: color,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height: height,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tabular: true,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TextTheme applyTo(TextTheme base, {Color? bodyColor})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TextStyle merge(TextStyle? s)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if (s == null) return LpAppFonts.style(color: bodyColor);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s.copyWith(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fontFamily: roboto,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fontFamilyFallback: cjkFallback,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TextTheme(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displayLarge: merge(base.displayLarge),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displayMedium: merge(base.displayMedium),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displaySmall: merge(base.displaySmall),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headlineLarge: merge(base.headlineLarge),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headlineMedium: merge(base.headlineMedium),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headlineSmall: merge(base.headlineSmall),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titleLarge: merge(base.titleLarge),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titleMedium: merge(base.titleMedium),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titleSmall: merge(base.titleSmall),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bodyLarge: merge(base.bodyLarge),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bodyMedium: merge(base.bodyMedium),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bodySmall: merge(base.bodySmall),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labelLarge: merge(base.labelLarge),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labelMedium: merge(base.labelMedium),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labelSmall: merge(base.labelSmall),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 ===== File: lib/app/lp_robot_colors.dart =====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'package:flutter/material.dart';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领鹏 LPRobot 色系（对齐 Android res/values/colors.xml 与主界面截图）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abstract final class LpRobotColors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3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主色 / 导航、按钮描边（操控页 X/Y/Z 选中态等同此色）。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Color primary = Color(0xFFFF7E1A);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主页 / 操控 / 登录浅橙底（比 [primary] 更浅，对齐 Android 暖色大底）。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Color shellBackground = Color(0xFFFFF0E4);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主色半透明（分隔线、进度条等）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Color primarySoft = Color(0xCCFF7E1A);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全应用统一页面暖色底（较初版驱动/配置页 `#EBE3D6` 更淡）。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Color pageBackground = Color(0xFFF8F4ED);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全应用统一面板暖色底（较初版 `#F7F0E8` 更淡）。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Color panelBackground = Color(0xFFFCFAF6);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页面背景（点库、监控等，连接页用 [shellBackground]）。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Color background = pageBackground;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主页 / 操控画布底（浅于 X 轴选中橙）。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Color controlCanvas = shellBackground;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操控页 IO/轴区浅暖底（对齐 Android `color_axis_bg` #fff8f2）。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Color controlAxisSurface = Color(0xFFFFF8F2);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主页 / 操控画布微渐变（底略深、顶略浅）。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LinearGradient controlCanvasGradient = LinearGradient(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begin: Alignment.bottomCenter,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end: Alignment.topCenter,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colors: [Color(0xFFFFEDE0), Color(0xFFFFF5ED)],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主内容区顶缘：顶栏下方淡橙过渡。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List&lt;Color&gt; shellEdgeFadeTop = [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Color(0x2EFF7E1A),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Color(0x00FF7E1A),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];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主内容区底缘：底栏上方淡橙过渡。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List&lt;Color&gt; shellEdgeFadeBottom = [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Color(0x00FF7E1A),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Color(0x1AFF7E1A),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];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主页导航键、运行侧栏、状态气泡（暖白，避免纯白块突兀）。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Color navCardBackground = Color(0xFFFFF6EE);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导航/侧栏卡片描边（浅橙，贴合 [shellBackground]）。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Color get navCardBorder =&gt; primary.withValues(alpha: 0.22);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导航/侧栏轻阴影色。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4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Color get navCardShadow =&gt; primary.withValues(alpha: 0.10);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底栏状态面板（折叠摘要 / 连接·消息·输出）。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Color statusPanelBackground = Color(0xFFFFF6EE);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底栏面板顶栏（略深暖橙，与主画布区分）。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Color statusPanelHeader = Color(0xFFFFEDE0);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底栏面板顶部分隔线。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Color get statusPanelDivider =&gt; primary.withValues(alpha: 0.28);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面板、侧栏白底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Color surface = Color(0xFFFFFFFF);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暖色浅底（坐标区、列表、底栏卡片，同 [panelBackground]）。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Color surfaceWarm = panelBackground;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实时数值 / 正常状态（截图绿色读数）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Color liveValue = Color(0xFF00AF29);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IO 未选中描边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Color ioUnchecked = Color(0xFFFF7E1A);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IO 已选中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Color ioChecked = Color(0xFF00AF29);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标签、次要文字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Color label = Color(0xFF666666);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深色正文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Color textDark = Color(0xFF3F260F);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顶栏渐变起点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Color headerGradientStart = Color(0xFFFF7E1A);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顶栏渐变终点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Color headerGradientEnd = panelBackground;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列表边框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Color borderWarm = Color(0xFFFFBE7F);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错误 / 报警（保留 Material 红，与原版警示区分）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Color alarm = Color(0xFFD32F2F);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LinearGradient headerGradient = LinearGradient(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begin: Alignment.centerLeft,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end: Alignment.centerRight,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colors: [headerGradientStart, headerGradientEnd],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5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驱动器页顶栏（底橙 → 顶浅，对齐 Android wh_file_top / 图二）。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LinearGradient driverTitleGradient = LinearGradient(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begin: Alignment.bottomCenter,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end: Alignment.topCenter,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colors: [Color(0xFFFFC285), Color(0xFFFFF9F4)],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 ===== File: lib/app/lp_robot_theme.dart =====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'package:flutter/material.dart';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'package:flutter/services.dart';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'lp_app_fonts.dart';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'lp_robot_colors.dart';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'widgets/lp_gradient_header.dart';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全局 Material 主题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ThemeData lpRobotTheme()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const primary = LpRobotColors.primary;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colorScheme = ColorScheme.fromSeed(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seedColor: primary,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primary: primary,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onPrimary: Colors.white,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surface: LpRobotColors.surface,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onSurface: LpRobotColors.textDark,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brightness: Brightness.light,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base = ThemeData(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useMaterial3: true,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colorScheme: colorScheme,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fontFamily: LpAppFonts.roboto,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fontFamilyFallback: LpAppFonts.cjkFallback,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return base.copyWith(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textTheme: LpAppFonts.applyTo(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base.textTheme,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bodyColor: LpRobotColors.textDark,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primaryTextTheme: LpAppFonts.applyTo(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base.primaryTextTheme,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bodyColor: Colors.white,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scaffoldBackgroundColor: LpRobotColors.background,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appBarTheme: const AppBarTheme(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elevation: 0,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scrolledUnderElevation: 0,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centerTitle: false,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foregroundColor: Colors.white,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6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backgroundColor: Colors.transparent,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systemOverlayStyle: SystemUiOverlayStyle.dark,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cardTheme: CardThemeData(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color: LpRobotColors.surface,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elevation: 2,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shadowColor: Colors.black26,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shape: RoundedRectangleBorder(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borderRadius: BorderRadius.circular(12),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side: const BorderSide(color: Color(0x1AFF7E1A)),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filledButtonTheme: FilledButtonThemeData(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style: FilledButton.styleFrom(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backgroundColor: primary,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foregroundColor: Colors.white,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minimumSize: const Size(0, 48),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shape: RoundedRectangleBorder(borderRadius: BorderRadius.circular(10)),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outlinedButtonTheme: OutlinedButtonThemeData(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style: OutlinedButton.styleFrom(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foregroundColor: primary,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side: const BorderSide(color: primary, width: 1.5),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minimumSize: const Size(0, 48),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shape: RoundedRectangleBorder(borderRadius: BorderRadius.circular(10)),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textButtonTheme: TextButtonThemeData(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style: TextButton.styleFrom(foregroundColor: primary),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inputDecorationTheme: InputDecorationTheme(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filled: true,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fillColor: LpRobotColors.surface,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border: OutlineInputBorder(borderRadius: BorderRadius.circular(10)),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enabledBorder: OutlineInputBorder(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borderRadius: BorderRadius.circular(10),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borderSide: const BorderSide(color: LpRobotColors.borderWarm),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focusedBorder: OutlineInputBorder(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borderRadius: BorderRadius.circular(10),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borderSide: const BorderSide(color: primary, width: 2),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labelStyle: LpAppFonts.style(color: LpRobotColors.label),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progressIndicatorTheme: const ProgressIndicatorThemeData(color: primary),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snackBarTheme: SnackBarThemeData(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behavior: SnackBarBehavior.floating,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shape: RoundedRectangleBorder(borderRadius: BorderRadius.circular(8)),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7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extensions: const [LpRobotThemeExtension()],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通过 `Theme.of(context).extension&lt;LpRobotThemeExtension&gt;()` 取品牌色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class LpRobotThemeExtension extends ThemeExtension&lt;LpRobotThemeExtension&gt;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const LpRobotThemeExtension();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Color get liveValue =&gt; LpRobotColors.liveValue;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Color get primary =&gt; LpRobotColors.primary;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LinearGradient get headerGradient =&gt; LpRobotColors.headerGradient;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LpRobotThemeExtension copyWith() =&gt; this;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LpRobotThemeExtension lerp(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covariant ThemeExtension&lt;LpRobotThemeExtension&gt;? other,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double 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) =&gt;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this;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带橙白渐变的顶栏（主界面、连接页、Blockly）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class LpRobotAppBar extends StatelessWidget implements PreferredSizeWidget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const LpRobotAppBar({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super.key,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this.title,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this.actions,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this.leading,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Widget title;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List&lt;Widget&gt;? actions;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Widget? leading;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Size get preferredSize =&gt; const Size.fromHeight(kToolbarHeight);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Widget build(BuildContext context)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AppBar(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leading: leading,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title: DefaultTextStyle(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style: LpAppFonts.style(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color: Colors.white,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fontSize: 18,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fontWeight: FontWeight.w600,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child: title,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8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actions: actions,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flexibleSpace: const LpGradientHeader(height: kToolbarHeight),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 ===== File: lib/app/lp_ui_scale.dart =====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'package:flutter/material.dart';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桌面端 UI 缩放：以 1280×720 为参考，随窗口变大而放大控件。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abstract final class LpUiScale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double designWidth = 1280;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double designHeight = 720;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double poseBarHeight = 82;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double statusBarCollapsedHeight = 33;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操控页主工作区（顶栏与底栏之间）设计高度。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double controlWorkspaceHeight =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designHeight - poseBarHeight - statusBarCollapsedHeight;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操控页可缩放区域：顶栏 + 主工作区（不含底部状态面板）。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double controlScalableHeight =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designHeight - statusBarCollapsedHeight;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double workspaceFactorOf(Size size)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w = size.width / designWidth;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h = size.height / controlWorkspaceHeight;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w &lt; h ? w : h;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double factorOf(Size size)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w = size.width / designWidth;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h = size.height / designHeight;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w &lt; h ? w : h;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double factor(BuildContext context) =&gt;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factorOf(MediaQuery.sizeOf(context));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限制极端窗口下的缩放范围。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double clampFactor(double raw, {double min = 0.9, double max = 2.6}) =&gt;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raw.clamp(min, max);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double scaled(BuildContext context, double designPx) =&gt;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designPx * clampFactor(factor(context));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double scaledForConstraints(BoxConstraints c, double designPx)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raw = factorOf(Size(c.maxWidth, c.maxHeight));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designPx * clampFactor(raw);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9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 ===== File: lib/app/widgets/lp_app_navigator.dart =====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'dart:io';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'package:flutter/material.dart';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'package:flutter/services.dart';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根 [Navigator] 键，供全局遮罩/断线弹窗导航使用。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final GlobalKey&lt;NavigatorState&gt; lpRootNavigatorKey =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GlobalKey&lt;NavigatorState&gt;();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桌面端 ESC 键触发返回（等同 Navigator 返回 / 关闭顶层对话框）。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移动端不包裹 [Focus]，避免抢占 TextField 焦点导致软键盘无法输入。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class LpEscapeBackShortcuts extends StatelessWidget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const LpEscapeBackShortcuts({super.key, required this.child});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Widget child;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void _popRoute()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lpRootNavigatorKey.currentState?.maybePop();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bool get _desktopEscapeEnabled =&gt;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Platform.isWindows || Platform.isLinux || Platform.isMacOS;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Widget build(BuildContext context)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(!_desktopEscapeEnabled) return child;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CallbackShortcuts(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bindings: const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SingleActivator(LogicalKeyboardKey.escape): _popRoute,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},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child: child,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 ===== File: lib/app/widgets/lp_brand_logo.dart =====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'dart:io';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'package:flutter/material.dart';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'../../app/lp_robot_colors.dart';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'../lp_app_assets.dart';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'../../core/robot_paths.dart';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从 `config/imgs` 或内置资源加载领鹏 Logo（透明底图标，对齐 Android）。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10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class LpBrandLogo extends StatelessWidget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const LpBrandLogo({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super.key,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this.height = 72,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this.maxWidth = 320,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this.fileNames,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this.bundledOnly = false,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double height;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double maxWidth;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默认优先 `ic_launcher.png`（与打包图标一致）。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List&lt;String&gt;? fileNames;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连接页等浅底场景：始终使用内置图标，避免旧版橙底方块素材。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bool bundledOnly;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_defaultCandidates = [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'ic_launcher.png',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'app_icon.png',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'logo_color.png',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];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Widget build(BuildContext context)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(bundledOnly)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_bundledAsset();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FutureBuilder&lt;File?&gt;(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future: RobotPaths.findBrandLogoFile(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candidates: fileNames ?? _defaultCandidates,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builder: (context, snapshot)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final file = snapshot.data;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if (file != null)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return Image.file(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file,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height: height,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width: maxWidth,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fit: BoxFit.contain,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filterQuality: FilterQuality.medium,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errorBuilder: (context, error, stackTrace) =&gt; _bundledAsset(),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if (snapshot.connectionState != ConnectionState.done)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return SizedBox(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height: height,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child: const Center(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11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child: SizedBox(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width: 28,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height: 28,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child: CircularProgressIndicator(strokeWidth: 2),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return _bundledAsset();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},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Widget _bundledAsset()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Image.asset(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LpAppAssets.brandAppIcon,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height: height,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width: maxWidth,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fit: BoxFit.contain,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filterQuality: FilterQuality.medium,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errorBuilder: (context, error, stackTrace) =&gt; _textFallback(),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Widget _textFallback()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Column(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mainAxisSize: MainAxisSize.min,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children: [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Icon(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Icons.precision_manufacturing,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size: height * 0.6,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color: LpRobotColors.primary,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const SizedBox(height: 8),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Text(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'领鹏智能',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style: TextStyle(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fontSize: height * 0.28,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fontWeight: FontWeight.bold,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color: LpRobotColors.primary,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],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 ===== File: lib/app/widgets/lp_gradient_header.dart =====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'package:flutter/material.dart';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12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'../lp_robot_colors.dart';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顶栏橙 → 浅杏渐变背景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class LpGradientHeader extends StatelessWidget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const LpGradientHeader({super.key, this.height});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double? height;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Widget build(BuildContext context)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Container(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height: height,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decoration: const BoxDecoration(gradient: LpRobotColors.headerGradient),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 ===== File: lib/app/widgets/lp_image_press_button.dart =====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'package:flutter/material.dart';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贴图按钮：按下切换 pressed/unpressed 资源。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class LpImagePressButton extends StatefulWidget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const LpImagePressButton({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super.key,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this.assetOff,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this.assetOn,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this.onTap,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this.size = 28,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this.semanticLabel,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String assetOff;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String assetOn;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VoidCallback onTap;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double size;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String? semanticLabel;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State&lt;LpImagePressButton&gt; createState() =&gt; _LpImagePressButtonState();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class _LpImagePressButtonState extends State&lt;LpImagePressButton&gt;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bool _pressed = false;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Widget build(BuildContext context)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image = Image.asset(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_pressed ? widget.assetOn : widget.assetOff,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width: widget.size,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height: widget.size,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13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fit: BoxFit.contain,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gaplessPlayback: true,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Semantics(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button: true,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label: widget.semanticLabel,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child: GestureDetector(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behavior: HitTestBehavior.opaque,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onTapDown: (_) =&gt; setState(() =&gt; _pressed = true),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onTapUp: (_)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setState(() =&gt; _pressed = false);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widget.onTap();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},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onTapCancel: () =&gt; setState(() =&gt; _pressed = false),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child: SizedBox(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width: widget.size,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height: widget.size,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child: image,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 ===== File: lib/app/widgets/lp_module_button.dart =====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'package:flutter/material.dart';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'../lp_robot_colors.dart';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主界面左侧导航式模块按钮（白底圆角 + 橙色图标文字）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class LpModuleButton extends StatelessWidget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const LpModuleButton({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super.key,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this.icon,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this.label,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this.onPressed,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IconData icon;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String label;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VoidCallback? onPressed;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Widget build(BuildContext context)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enabled = onPressed != null;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Material(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color: LpRobotColors.surface,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elevation: 2,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shadowColor: Colors.black26,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14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borderRadius: BorderRadius.circular(12),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child: InkWell(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onTap: onPressed,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borderRadius: BorderRadius.circular(12),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child: Container(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width: double.infinity,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height: 72,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padding: const EdgeInsets.symmetric(horizontal: 16),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decoration: BoxDecoration(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borderRadius: BorderRadius.circular(12),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border: Border.all(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color: enabled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? LpRobotColors.primary.withValues(alpha: 0.35)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: Colors.grey.shade300,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child: Row(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mainAxisAlignment: MainAxisAlignment.center,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children: [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Icon(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icon,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size: 32,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color: enabled ? LpRobotColors.primary : Colors.grey,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const SizedBox(width: 12),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Text(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label,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style: TextStyle(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fontSize: 16,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fontWeight: FontWeight.w600,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color: enabled ? LpRobotColors.primary : Colors.grey,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],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 ===== File: lib/app/widgets/lp_robot_alarm_status_bar.dart =====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'package:flutter/material.dart';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'../../core/robot_alarm_info.dart';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'../../core/robot_state.dart';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'../../core/robot_telemetry.dart';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'../lp_robot_colors.dart';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底部状态条：启动状态 + 电机报警（对齐 Android 主界面底栏）。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15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class LpRobotAlarmStatusBar extends StatelessWidget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const LpRobotAlarmStatusBar({super.key, this.compact = false});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bool compact;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Widget build(BuildContext context)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ListenableBuilder(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listenable: Listenable.merge([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RobotState.instance,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RobotTelemetry.instance,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]),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builder: (context, _)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final online = RobotState.instance.isConnected;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final t = RobotTelemetry.instance;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final initOk = RobotAlarmInfo.initStatusOk(t.initStatus);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final initText = online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? RobotAlarmInfo.formatInitStatus(t.initStatus)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: '—';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final alarmText = online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? RobotAlarmInfo.formatMotorAlarm(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motorAlarm: t.motorAlarm,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alarmCode: t.motorAlarmCode,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: '—';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return Container(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margin: compact ? EdgeInsets.zero : const EdgeInsets.fromLTRB(12, 0, 12, 6),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padding: EdgeInsets.symmetric(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horizontal: compact ? 12 : 20,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vertical: compact ? 8 : 12,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decoration: BoxDecoration(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color: LpRobotColors.surface,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borderRadius: BorderRadius.circular(12),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border: Border.all(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color: LpRobotColors.borderWarm.withValues(alpha: 0.45),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boxShadow: [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BoxShadow(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color: Colors.black.withValues(alpha: 0.04),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blurRadius: 8,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offset: const Offset(0, 2),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],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child: Column(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mainAxisAlignment: MainAxisAlignment.center,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crossAxisAlignment: CrossAxisAlignment.stretch,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children: [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16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_StatusTile(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label: '启动状态',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value: initText,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valueColor: online &amp;&amp; initOk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? LpRobotColors.liveValue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: online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? LpRobotColors.alarm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: LpRobotColors.label,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compact: compact,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SizedBox(height: compact ? 6 : 0),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if (!compact)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Container(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height: 1,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margin: const EdgeInsets.symmetric(vertical: 8),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color: LpRobotColors.borderWarm.withValues(alpha: 0.5),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if (compact) const SizedBox(height: 6),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_StatusTile(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label: '电机报警',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value: alarmText,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valueColor: online &amp;&amp; !t.motorAlarm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? LpRobotColors.liveValue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: online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? LpRobotColors.alarm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: LpRobotColors.label,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compact: compact,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],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},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class _StatusTile extends StatelessWidget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const _StatusTile({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this.label,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this.value,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this.valueColor,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this.compact = false,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String label;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String value;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Color valueColor;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bool compact;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17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Widget build(BuildContext context)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Column(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crossAxisAlignment: CrossAxisAlignment.start,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mainAxisSize: MainAxisSize.min,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children: [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Text(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label,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style: TextStyle(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fontSize: compact ? 10 : 12,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color: LpRobotColors.label,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fontWeight: FontWeight.w500,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const SizedBox(height: 2),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FittedBox(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fit: BoxFit.scaleDown,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alignment: Alignment.centerLeft,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child: Text(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value,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maxLines: 1,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style: TextStyle(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fontSize: compact ? 13 : 16,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fontWeight: FontWeight.w700,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color: valueColor,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],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 ===== File: lib/app/widgets/lp_robot_foot_bar.dart =====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'package:flutter/material.dart';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'../../core/robot_alarm_info.dart';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'../../core/robot_state.dart';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'../../core/robot_telemetry.dart';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'lp_robot_io_panel.dart';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'../lp_robot_colors.dart';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'../lp_ui_scale.dart';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底栏：IO 指示灯 + 启动状态/电机报警（对齐 Android 底部一行）。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class LpRobotFootBar extends StatelessWidget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const LpRobotFootBar({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super.key,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this.canvasColor,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this.ioSurfaceColor,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this.ioLayout = IoPanelLayout.compact,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this.showStatus = true,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18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this.compactStatus = false,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与操控页画布同色时不画独立底栏卡片，避免色块拼接。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Color? canvasColor;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底栏 IO 滚轮区底色（操控页用 [LpRobotColors.controlAxisSurface]）。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Color? ioSurfaceColor;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IO 排版（操控页用 [IoPanelLayout.horizontalSplit]）。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IoPanelLayout ioLayout;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是否显示启动状态 / 电机报警（操控页底栏对齐 Android 仅 IO）。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bool showStatus;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主页底栏：短文案 + 单条气泡（对齐 Android MainActivity）。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bool compactStatus;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Widget build(BuildContext context)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ListenableBuilder(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listenable: Listenable.merge([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RobotState.instance,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RobotTelemetry.instance,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]),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builder: (context, _)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final online = RobotState.instance.isConnected;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final t = RobotTelemetry.instance;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final initOk = RobotAlarmInfo.initStatusOk(t.initStatus);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final initText = online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? (compactStatus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? RobotAlarmInfo.formatHomeFootInitStatus(t.initStatus)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: RobotAlarmInfo.formatInitStatus(t.initStatus))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: '—';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final alarmText = online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? (compactStatus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? RobotAlarmInfo.formatHomeFootMotorAlarm(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motorAlarm: t.motorAlarm,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alarmCode: t.motorAlarmCode,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: RobotAlarmInfo.formatMotorAlarm(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motorAlarm: t.motorAlarm,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alarmCode: t.motorAlarmCode,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))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: '—';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return LayoutBuilder(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builder: (context, constraints)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final narrow = constraints.maxWidth &lt; 520;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final statusScale =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19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LpUiScale.clampFactor(constraints.maxHeight / 52);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final flat = canvasColor != null;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final ioPanel = LpRobotIoPanel(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surfaceColor: ioSurfaceColor,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layout: ioLayout,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final Widget ioArea = Padding(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padding: EdgeInsets.fromLTRB(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flat ? 0 : 2,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0,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flat ? 0 : 2,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showStatus ? 0 : 1,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child: ioPanel,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final child = !showStatus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? ioArea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: narrow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? Column(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crossAxisAlignment: CrossAxisAlignment.stretch,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children: [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Expanded(child: ioArea),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Padding(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padding: const EdgeInsets.fromLTRB(8, 0, 8, 2),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child: _StatusBubble(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compact: compactStatus,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scale: statusScale,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online: online,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initText: initText,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initOk: initOk,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alarmText: alarmText,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motorAlarm: t.motorAlarm,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],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: Row(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crossAxisAlignment: CrossAxisAlignment.stretch,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children: [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Expanded(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flex: 12,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child: LayoutBuilder(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builder: (context, ioBox)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return Align(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  alignment: Alignment.centerLeft,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  child: SizedBox(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    width: ioBox.maxWidth * 0.94,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20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    height: ioBox.maxHeight,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    child: ioArea,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},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SizedBox(width: compactStatus ? 28 : 16),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Expanded(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flex: 8,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child: LayoutBuilder(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builder: (context, statusBox)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return Align(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  alignment: Alignment.centerRight,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  child: SizedBox(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    width: statusBox.maxWidth * 0.94,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    height: statusBox.maxHeight,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    child: Padding(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      padding: const EdgeInsets.symmetric(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        vertical: 2,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      child: _StatusBubble(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        compact: compactStatus,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        scale: statusScale,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        expanded: compactStatus,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        online: online,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        initText: initText,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        initOk: initOk,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        alarmText: alarmText,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        motorAlarm: t.motorAlarm,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},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],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return SizedBox(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height: constraints.maxHeight,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child: FittedBox(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fit: BoxFit.scaleDown,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alignment: Alignment.centerLeft,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child: SizedBox(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width: constraints.maxWidth,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height: constraints.maxHeight,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child: flat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? ColoredBox(color: canvasColor!, child: child)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21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: DecoratedBox(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decoration: BoxDecoration(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color: LpRobotColors.surfaceWarm,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borderRadius: BorderRadius.circular(8),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border: Border.all(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color: LpRobotColors.borderWarm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    .withValues(alpha: 0.35),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child: child,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},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},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class _StatusBubble extends StatelessWidget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const _StatusBubble({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this.compact,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this.scale,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this.online,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this.initText,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this.initOk,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this.alarmText,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this.motorAlarm,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this.expanded = false,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bool compact;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double scale;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bool online;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String initText;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bool initOk;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String alarmText;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bool motorAlarm;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bool expanded;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Widget build(BuildContext context)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bubbleMaxW = 520 * scale;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radius = expanded ? 12.0 * scale : 999.0;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content = _StatusRow(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compact: compact,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scale: scale,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22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online: online,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initText: initText,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initOk: initOk,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alarmText: alarmText,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motorAlarm: motorAlarm,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Container(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width: expanded ? double.infinity : null,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height: expanded ? double.infinity : null,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constraints: BoxConstraints(maxWidth: bubbleMaxW),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padding: EdgeInsets.symmetric(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horizontal: compact ? 16 * scale : 18 * scale,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vertical: expanded ? 0 : (compact ? 8 * scale : 6 * scale),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decoration: BoxDecoration(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borderRadius: BorderRadius.circular(radius),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color: LpRobotColors.navCardBackground,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border: Border.all(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color: LpRobotColors.navCardBorder,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boxShadow: [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BoxShadow(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color: LpRobotColors.navCardShadow,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blurRadius: 8,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offset: const Offset(0, 2),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],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child: expanded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? Center(child: content)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: FittedBox(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fit: BoxFit.scaleDown,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alignment: Alignment.center,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child: content,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class _StatusRow extends StatelessWidget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const _StatusRow({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this.compact,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this.scale,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this.online,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this.initText,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this.initOk,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this.alarmText,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this.motorAlarm,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23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bool compact;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double scale;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bool online;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String initText;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bool initOk;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String alarmText;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bool motorAlarm;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Widget build(BuildContext context)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children = [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_FootStatus(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label: '启动状态：',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value: initText,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compact: compact,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scale: scale,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valueColor: online &amp;&amp; initOk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? LpRobotColors.liveValue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: online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? LpRobotColors.alarm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: LpRobotColors.label,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_FootStatus(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label: '电机报警：',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value: alarmText,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compact: compact,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scale: scale,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valueColor: online &amp;&amp; !motorAlarm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? LpRobotColors.liveValue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: online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? LpRobotColors.alarm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: LpRobotColors.label,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];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(compact)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Row(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mainAxisSize: MainAxisSize.min,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children: [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Flexible(child: children[0]),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SizedBox(width: 20 * scale),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Flexible(child: children[1]),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],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Wrap(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alignment: WrapAlignment.center,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crossAxisAlignment: WrapCrossAlignment.center,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24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spacing: 16,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runSpacing: 4,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children: children,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class _FootStatus extends StatelessWidget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const _FootStatus({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this.label,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this.value,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this.valueColor,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this.compact = false,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this.scale = 1,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String label;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String value;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Color valueColor;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bool compact;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double scale;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Widget build(BuildContext context)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labelSize = (compact ? 14.0 : 12.0) * scale;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valueSize = (compact ? 16.0 : 13.0) * scale;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Row(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mainAxisSize: MainAxisSize.min,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children: [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Text(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label,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style: TextStyle(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fontSize: labelSize,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fontWeight: compact ? FontWeight.w500 : FontWeight.w400,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color: LpRobotColors.textDark,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Text(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value,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overflow: TextOverflow.ellipsis,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maxLines: 1,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style: TextStyle(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fontSize: valueSize,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fontWeight: FontWeight.w700,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color: valueColor,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],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25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 ===== File: lib/app/widgets/lp_robot_io_panel.dart =====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'package:flutter/gestures.dart';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'package:flutter/material.dart';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'../../core/robot_api_constants.dart';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'../../core/robot_io_state.dart';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'../../core/robot_state.dart';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'../../core/robot_telemetry.dart';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'../lp_robot_colors.dart';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'../lp_ui_scale.dart';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abstract final class _IoPanelLayout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double labelColWidth = 52;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double pickerWidth = 30;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double headerHeight = 14;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double rowGap = 3;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操控页横向 IO（Windows 桌面需比 Android 30dp 更高、更大格）。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double horizontalHeaderHeight = 18;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double horizontalLabelWidth = 58;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double horizontalLedMin = 16;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double horizontalLedMax = 28;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double horizontalSectionGap = 12;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底栏 IO 排版模式。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enum IoPanelLayout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主页：模块滚轮 + INPUT/OUTPUT 共用双行网格。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compact,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操控页：Android [layout_io_horizontal]（INPUT 左 / OUTPUT 右）。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horizontalSplit,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IO 指示灯（16 路 IN/OUT：左侧模块滚轮 + INPUT/OUTPUT 标签 + 0/4/8/12 四组 2×4）。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class LpRobotIoPanel extends StatefulWidget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const LpRobotIoPanel({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super.key,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this.surfaceColor,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this.layout = IoPanelLayout.compact,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Color? surfaceColor;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IoPanelLayout layout;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State&lt;LpRobotIoPanel&gt; createState() =&gt; _LpRobotIoPanelState();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26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class _LpRobotIoPanelState extends State&lt;LpRobotIoPanel&gt;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int _moduleIndex = 0;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late FixedExtentScrollController _pickerController;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void initState()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super.initState();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_pickerController = FixedExtentScrollController(initialItem: 0);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void dispose()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_pickerController.dispose();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super.dispose();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int _clampModule(int index, int count) =&gt; index.clamp(0, count - 1);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Widget build(BuildContext context)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ListenableBuilder(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listenable: Listenable.merge([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RobotState.instance,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RobotTelemetry.instance,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]),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builder: (context, _)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final online = RobotState.instance.isConnected;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final t = RobotTelemetry.instance;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final moduleCount = t.ioModuleCount.clamp(1, 32);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final module = _clampModule(_moduleIndex, moduleCount);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if (module != _moduleIndex)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WidgetsBinding.instance.addPostFrameCallback((_)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if (!mounted) return;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setState(() =&gt; _moduleIndex = module);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if (_pickerController.hasClients &amp;&amp;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_pickerController.selectedItem != module)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_pickerController.jumpToItem(module);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});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return LayoutBuilder(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builder: (context, constraints)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if (widget.layout == IoPanelLayout.horizontalSplit)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return _buildHorizontalSplit(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constraints: constraints,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module: module,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online: online,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27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telemetry: 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final w = constraints.maxWidth;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final h = constraints.maxHeight;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final uiScale = LpUiScale.clampFactor(h / 68);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final labelColW = _IoPanelLayout.labelColWidth * uiScale;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final pickerW = _IoPanelLayout.pickerWidth * uiScale;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final headerH = _IoPanelLayout.headerHeight * uiScale;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final rowGap = _IoPanelLayout.rowGap * uiScale;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final gridW = w - labelColW - pickerW - 8 * uiScale;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final groupW = gridW / 4;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final cellW = (groupW - 10 * uiScale) / 4;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final rowH = (h - headerH - rowGap) / 2;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final cellSize = cellW &lt; rowH ? cellW : rowH;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final led = cellSize.clamp(8.0, rowH * 0.88);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return Row(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crossAxisAlignment: CrossAxisAlignment.stretch,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children: [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_FootIoModulePicker(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width: pickerW,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moduleCount: moduleCount,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selectedIndex: module,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controller: _pickerController,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surfaceColor: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widget.surfaceColor ?? LpRobotColors.surfaceWarm,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onChanged: (index)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if (_moduleIndex != index)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setState(() =&gt; _moduleIndex = index);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},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SizedBox(width: 4 * uiScale),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SizedBox(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width: labelColW,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child: Column(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children: [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SizedBox(height: headerH),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Expanded(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child: Align(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alignment: Alignment.centerLeft,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child: Text(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'INPUT',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style: TextStyle(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fontSize: (led * 0.55).clamp(8.0, 14.0),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fontWeight: FontWeight.w600,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color: LpRobotColors.label,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letterSpacing: 0.2,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28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SizedBox(height: rowGap),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Expanded(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child: Align(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alignment: Alignment.centerLeft,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child: Text(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'OUTPUT',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style: TextStyle(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fontSize: (led * 0.55).clamp(8.0, 14.0),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fontWeight: FontWeight.w600,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color: LpRobotColors.label,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  letterSpacing: 0.2,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],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SizedBox(width: 4 * uiScale),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Expanded(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child: _IoModulePage(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moduleIndex: module,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ledSize: led,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headerHeight: headerH,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online: online,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telemetry: 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],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},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},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Widget _buildHorizontalSplit({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BoxConstraints constraints,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int module,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bool online,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RobotTelemetry telemetry,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const padH = 6.0;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const padV = 4.0;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availH = constraints.maxHeight - padV * 2;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availW = constraints.maxWidth - padH * 2;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29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sectionW =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(availW - _IoPanelLayout.horizontalSectionGap) / 2;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gridW = sectionW - _IoPanelLayout.horizontalLabelWidth;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groupW = gridW / 4;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cellW = (groupW - 6) / 4;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rowH = availH 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_IoPanelLayout.horizontalHeaderHeight 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2;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led = (cellW &lt; rowH ? cellW : rowH) * 0.92;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ledSize = led.clamp(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_IoPanelLayout.horizontalLedMin,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_IoPanelLayout.horizontalLedMax,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Padding(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padding: const EdgeInsets.fromLTRB(padH, padV, padH, padV),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child: Row(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crossAxisAlignment: CrossAxisAlignment.stretch,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children: [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Expanded(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child: _HorizontalIoSection(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title: 'INPUT',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isOutput: false,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moduleIndex: module,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ledSize: ledSize,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online: online,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telemetry: telemetry,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SizedBox(width: _IoPanelLayout.horizontalSectionGap),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Expanded(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child: _HorizontalIoSection(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title: 'OUTPUT',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isOutput: true,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moduleIndex: module,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ledSize: ledSize,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online: online,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telemetry: telemetry,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],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Android layout_io_horizontal 单侧（INPUT 或 OUTPUT）。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class _HorizontalIoSection extends StatelessWidget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const _HorizontalIoSection({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this.title,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30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this.isOutput,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this.moduleIndex,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this.ledSize,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this.online,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this.telemetry,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String title;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bool isOutput;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int moduleIndex;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double ledSize;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bool online;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RobotTelemetry telemetry;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Widget build(BuildContext context)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Column(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crossAxisAlignment: CrossAxisAlignment.stretch,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children: [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SizedBox(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height: _IoPanelLayout.horizontalHeaderHeight,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child: _IoHeaderRow(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labelWidth: _IoPanelLayout.horizontalLabelWidth,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ledSize: ledSize,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const SizedBox(height: 2),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Expanded(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child: Row(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crossAxisAlignment: CrossAxisAlignment.center,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children: [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SizedBox(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width: _IoPanelLayout.horizontalLabelWidth,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child: Align(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alignment: Alignment.centerLeft,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child: Text(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title,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maxLines: 1,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style: TextStyle(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fontSize: (ledSize * 0.48).clamp(11.0, 14.0),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fontWeight: FontWeight.w700,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color: LpRobotColors.primary,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letterSpacing: 0.2,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  height: 1.0,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Expanded(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  child: Row(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第 </w:t>
      <w:fldChar w:fldCharType="begin"/>
      <w:instrText xml:space="preserve">PAGE</w:instrText>
      <w:fldChar w:fldCharType="separate"/>
      <w:t/>
      <w:fldChar w:fldCharType="end"/>
    </w:r>
    <w:r>
      <w:rPr>
        <w:rFonts w:ascii="宋体" w:hAnsi="宋体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sz w:val="18"/>
      </w:rPr>
      <w:t>领鹏智能机器人上位机软件 V1.8.7 — 源程序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
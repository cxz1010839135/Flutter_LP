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领鹏智能机器人上位机软件 V2.0.5 - 源程序(后30页)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软件名称：领鹏智能机器人上位机软件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版本号：V2.0.5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编程语言：Dart (Flutter)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生成日期：2026-08-10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1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(value is num) return value.toInt();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(value is String) return int.tryParse(value.trim()) ?? -1;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-1;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Map&lt;String, dynamic&gt;? _parseDataMap(dynamic data)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(data is Map&lt;String, dynamic&gt;) return data;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(data is Map) return Map&lt;String, dynamic&gt;.from(data);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null;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连接并更新 [RobotState]。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Future&lt;Map&lt;String, dynamic&gt;&gt; connectAndApply({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String clientTag,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baseUrl = RobotState.instance.serverBaseUrl;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root = await connectRobot(clientTag: clientTag);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data = parseConnectResponse(root);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var model = '';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var serial = '';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var type = 0;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robot = data[RobotApiConstants.robot];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(robot is Map&lt;String, dynamic&gt;)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model = robot[RobotApiConstants.robotModel]?.toString() ?? '';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serial = robot[RobotApiConstants.robotSerialNumber]?.toString() ?? '';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t = robot[RobotApiConstants.robotType];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if (t is num) type = t.toInt();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RobotState.instance.setConnected(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baseUrl: baseUrl,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firmwareVersion: data['version']?.toString() ?? '',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robotModel: model,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robotSerialNumber: serial.trim(),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robotType: type,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percentRaw = data[RobotApiConstants.robotSpeedPercent];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(percentRaw is num)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RobotTelemetry.instance.setSpeedPercent(percentRaw.toDouble());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RobotTelemetry.instance.applyConnectConfig(data);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RobotClrZeroState.instance.applyConnectConfig(data);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RobotClrZeroState.instance.applyTypeDefaultsIfNeeded();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RobotPointLibrary.instance.applyFromConnect(data);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data;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2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连接并同步 `config/server/main.*`（阶段 1.6）。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返回 connect 的 data；同步结果见 [lastProgramSync]。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Future&lt;Map&lt;String, dynamic&gt;&gt; connectSyncAndApply({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String clientTag,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bool syncProgram = true,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lastProgramSync = null;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lastProgramSyncError = null;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data = await connectAndApply(clientTag: clientTag);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(syncProgram)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try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lastProgramSync = await syncServerProgramFromRobot(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allowEmptyControllerResponse: true,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 catch (e)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lastProgramSyncError = 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data;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任意 command 测试入口（联调时可直调）。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Future&lt;RobotApiResponse&gt; invoke(String command, {dynamic data}) =&gt;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robotCmd(command, data: data);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invokeRaw(String command, {dynamic data}) =&gt;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robotCmdRaw(command, data: data);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 ===== File: lib/network/robot_api_response.dart =====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'dart:convert';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'../core/robot_api_constants.dart';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标准 JSON 响应：`{result, msg, data}`（Android [HttpManager.checkResponse]）。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RobotApiResponse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RobotApiResponse(this.root);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Map&lt;String, dynamic&gt; root;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int get result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v = root[RobotApiConstants.result];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(v is num) return v.toInt();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0;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String get msg =&gt; root[RobotApiConstants.msg]?.toString() ?? '';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3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dynamic get data =&gt; root[RobotApiConstants.data];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bool get isOk =&gt; result == RobotApiConstants.resultOk;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Map&lt;String, dynamic&gt;? get dataMap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d = data;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(d is Map&lt;String, dynamic&gt;) return d;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(d is Map) return Map&lt;String, dynamic&gt;.from(d);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null;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String? get dataString =&gt; data?.toString();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RobotApiResponse parse(String body)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var text = body.trim();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(text.startsWith('\uFEFF'))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text = text.substring(1);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decoded = jsonDecode(text);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(decoded is! Map)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preview = text.length &gt; 200 ? '${text.substring(0, 200)}…' : text;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FormatException('响应不是 JSON 对象：$preview');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RobotApiResponse(Map&lt;String, dynamic&gt;.from(decoded));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尝试解析；若 body 非 JSON（如 XML/G 代码直返）则返回 null。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RobotApiResponse? tryParse(String body)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try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parse(body);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catch (_)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null;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void ensureOk()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(!isOk)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Exception(msg.isNotEmpty ? msg : '请求失败 (result=$result)');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解析并校验 result == 1，返回 data。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dynamic parseOkData(String body)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res = parse(body);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res.ensureOk();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res.data;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 ===== File: lib/network/robot_http_client.dart =====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4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'dart:async';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'dart:convert';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'dart:io';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'package:path/path.dart' as p;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'package:flutter/foundation.dart';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'../core/app_info.dart';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'../platform/android_wifi_network_binder.dart';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'robot_api_response.dart';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'robot_tagged_file_upload.dart';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底层 HTTP 传输（dart:io），对齐 Android OkHttp 超时与 POST 语义。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RobotHttpClient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RobotHttpClient._();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final RobotHttpClient instance = RobotHttpClient._();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Android HttpManager：connect 30s，读写 45s（G 代码较长）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Duration connectTimeout = Duration(seconds: 30);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Duration ioTimeout = Duration(seconds: 45);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Duration pollConnectTimeout = Duration(milliseconds: 800);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Duration pollIoTimeout = Duration(milliseconds: 1500);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POST JSON 至 [url]，请求体为 [body]。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postJson(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String url,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Map&lt;String, dynamic&gt; body,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Duration? connectTimeoutOverride,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Duration? ioTimeoutOverride,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postJsonRaw(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url,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jsonEncode(body),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connectTimeoutOverride: connectTimeoutOverride,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ioTimeoutOverride: ioTimeoutOverride,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创建客户端：局域网直连，避免 Windows 系统代理拦截 192.168.x.x。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HttpClient createClient()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client = HttpClient();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client.connectionTimeout = connectTimeout;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client.findProxy = (_) =&gt; 'DIRECT';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// 控制器 HTTP 服务较旧，不复用连接更稳定。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client.idleTimeout = const Duration(seconds: 1);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client;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5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嵌入式控制器兼容头（对齐 OkHttp 行为，禁用 chunked）。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void _applyLegacyHeaders(HttpClientRequest request)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request.headers.set(HttpHeaders.connectionHeader, 'close');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request.headers.set(HttpHeaders.acceptHeader, '*/*');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request.headers.set(HttpHeaders.userAgentHeader, AppInfo.userAgent);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写入固定长度 body，避免 Transfer-Encoding: chunked 导致控制器断连。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void _writeFixedBody(HttpClientRequest request, List&lt;int&gt; bodyBytes)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request.contentLength = bodyBytes.length;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request.add(bodyBytes);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POST 原始 JSON 字符串（控制器通信用原始 Socket，与 octet-stream 一致）。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postJsonRaw(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String url,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String jsonBody,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Duration? connectTimeoutOverride,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Duration? ioTimeoutOverride,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uri = Uri.parse(url);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try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await _postViaSocket(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uri,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utf8.encode(jsonBody),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'application/json; charset=utf-8',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connectTimeoutOverride: connectTimeoutOverride,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ioTimeoutOverride: ioTimeoutOverride,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on SocketException catch (e)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Exception('网络不可达（${e.message}），请确认 PC 与控制器在同一局域网');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on TimeoutException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Exception('连接超时，请检查 IP 是否正确且控制器已开机');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on HttpException catch (e)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Exception('HTTP 通信异常：${e.message}');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标准命令：`{"command":..., "data":...}`，`data` 可省略。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postCommand(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String baseUrl,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String command,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dynamic data,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Duration? connectTimeoutOverride,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Duration? ioTimeoutOverride,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body = &lt;String, dynamic&gt;{'command': command};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(data != null)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body['data'] = data;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6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postJson(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baseUrl,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body,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connectTimeoutOverride: connectTimeoutOverride,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ioTimeoutOverride: ioTimeoutOverride,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命令响应原始字节（用于 [robotGetFile] 等二进制下载）。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Future&lt;List&lt;int&gt;&gt; postCommandBytes(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String baseUrl,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String command,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dynamic data,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Duration? ioTimeoutOverride,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payload = &lt;String, dynamic&gt;{'command': command};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(data != null)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payload['data'] = data;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client = createClient();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ioLimit = ioTimeoutOverride ?? const Duration(seconds: 120);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try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uri = Uri.parse(baseUrl);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request = await client.postUrl(uri).timeout(connectTimeout);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_applyLegacyHeaders(request);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request.headers.contentType = ContentType(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'application',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'json',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charset: 'utf-8',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_writeFixedBody(request, utf8.encode(jsonEncode(payload)));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response = await request.close().timeout(ioLimit);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bytes = await response.fold&lt;List&lt;int&gt;&gt;(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&lt;int&gt;[],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(previous, element) =&gt; previous..addAll(element),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if (response.statusCode &lt; 200 || response.statusCode &gt;= 300)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final snippet = bytes.length &gt; 120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? utf8.decode(bytes.sublist(0, 120), allowMalformed: true)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: utf8.decode(bytes, allowMalformed: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throw HttpException(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'HTTP ${response.statusCode}${snippet.isEmpty ? '' : ' · $snippet'}',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uri: uri,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_throwIfJsonCommandFailed(bytes);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bytes;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on SocketException catch (e)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Exception('网络不可达（${e.message}），请确认 PC 与控制器在同一局域网');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7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on TimeoutException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Exception('下载超时，请检查文件大小或网络');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on HttpException catch (e)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Exception('HTTP 通信异常：${e.message}');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finally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client.close(force: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void _throwIfJsonCommandFailed(List&lt;int&gt; bytes)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(bytes.isEmpty || bytes.first != 0x7b) return;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try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text = utf8.decode(bytes);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res = RobotApiResponse.tryParse(text);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if (res != null &amp;&amp; !res.isOk)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throw Exception(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res.msg.isNotEmpty ? res.msg : '请求失败 (result=${res.result})',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catch (e)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if (e is Exception) rethrow;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GET 请求（Android [HttpManager.get]）。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get(String url)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client = createClient();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try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uri = Uri.parse(url);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request = await client.getUrl(uri).timeout(connectTimeout);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_applyLegacyHeaders(request);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await _readResponse(request, uri);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on SocketException catch (e)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Exception('网络不可达（${e.message}），请确认 PC 与控制器在同一局域网');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on TimeoutException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Exception('连接超时，请检查 IP 是否正确且控制器已开机');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on HttpException catch (e)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Exception('HTTP 通信异常：${e.message}');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finally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client.close(force: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POST 整包 multipart（仅 [RobotTaggedFileUpload]，禁止 octet-stream）。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postRawBody(Uri uri, List&lt;int&gt; body, String contentType)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lower = contentType.toLowerCase();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(!lower.startsWith('multipart/form-data'))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'postRawBody 仅允许 multipart/form-data，禁止 $contentType（会覆盖主程序）',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8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_postViaSocket(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uri,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body,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contentType,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ioTimeoutOverride: const Duration(seconds: 180),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上传程序文件：POST `application/octet-stream` 至根 URL（Android [postProgramFile]）。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控制器对 Dart [HttpClient] 的 octet-stream 请求不返回响应头，需用原始 Socket。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postProgramFile(String baseUrl, File file)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name = p.basename(file.path).toLowerCase();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(!name.endsWith('.xml') &amp;&amp; !name.endsWith('.rp4'))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'主程序接口仅允许 .xml / .rp4，禁止上传 $name（会误写入 Grobot.rp4）。\n'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'普通文件请使用维护 → 文件管理，并先进入驱控目标目录。',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bytes = await file.readAsBytes();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uri = Uri.parse(baseUrl);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try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await _postViaSocket(uri, bytes, 'application/octet-stream');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on SocketException catch (e)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Exception('网络不可达（${e.message}），请确认 PC 与控制器在同一局域网');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on TimeoutException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Exception('上传超时，请检查控制器是否响应');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on HttpException catch (e)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Exception('HTTP 通信异常：${e.message}');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原始 Socket POST（嵌入式控制器与 Dart HttpClient 不兼容，curl/Socket 正常）。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Android：走原生 OkHttp + Wi‑Fi 绑定（对齐老版 HttpManager，直连 192.168.11.11）。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_postViaSocket(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Uri uri,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List&lt;int&gt; body,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String contentType,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Duration? connectTimeoutOverride,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Duration? ioTimeoutOverride,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connectLimit = connectTimeoutOverride ?? connectTimeout;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ioLimit = ioTimeoutOverride ?? ioTimeout;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(!kIsWeb &amp;&amp;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defaultTargetPlatform == TargetPlatform.android &amp;&amp;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AndroidWifiNetworkBinder.isAndroid)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try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return await AndroidWifiNetworkBinder.httpPost(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9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url: uri.toString(),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body: body,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contentType: contentType,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connectTimeout: connectLimit,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readTimeout: ioLimit,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 catch (e)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final msg = e.toString();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if (msg.contains('网络不可达') ||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msg.contains('Failed to connect') ||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msg.contains('ECONNREFUSED') ||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msg.contains('ENETUNREACH') ||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msg.contains('SocketTimeout') ||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msg.contains('timeout') ||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msg.contains('Timeout'))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throw Exception('网络不可达（$msg），请确认已连机器人 Wi‑Fi 且 IP 正确');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rethrow;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port = uri.hasPort ? uri.port : 80;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socket = await Socket.connect(uri.host, port).timeout(connectLimit);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try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var path = uri.path.isEmpty ? '/' : uri.path;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if (uri.hasQuery)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path = '$path?${uri.query}';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hostHeader = port == 80 ? uri.host : '${uri.host}:$port';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header = StringBuffer()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..write('POST $path HTTP/1.1\r\n')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..write('Host: $hostHeader\r\n')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..write('Content-Type: $contentType\r\n')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..write('Content-Length: ${body.length}\r\n')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..write('Connection: close\r\n')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..write('\r\n');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socket.write(header.toString());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socket.add(body);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await socket.flush();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raw = await socket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.cast&lt;List&lt;int&gt;&gt;()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.transform(utf8.decoder)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.join()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.timeout(ioLimit);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_parseRawHttpResponse(raw, uri);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finally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await socket.close();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10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String _parseRawHttpResponse(String raw, Uri uri)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_parseRawHttpResponseBytes(utf8.encode(raw), uri);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String _parseRawHttpResponseBytes(List&lt;int&gt; rawBytes, Uri uri)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sep = _indexOfCrlfCrlf(rawBytes);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(sep &lt; 0)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HttpException('无效 HTTP 响应', uri: uri);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headerBlock = utf8.decode(rawBytes.sublist(0, sep), allowMalformed: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bodyBytes = rawBytes.sublist(sep + 4);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statusLine = headerBlock.split('\r\n').first;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match = RegExp(r'HTTP/\d\.\d (\d+)').firstMatch(statusLine);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(match == null)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HttpException('无效状态行：$statusLine', uri: uri);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status = int.parse(match.group(1)!);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body = utf8.decode(bodyBytes, allowMalformed: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(status &lt; 200 || status &gt;= 300)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snippet = body.length &gt; 120 ? '${body.substring(0, 120)}…' : body;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HttpException(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'HTTP $status${snippet.isEmpty ? '' : ' · $snippet'}',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uri: uri,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body;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int _indexOfCrlfCrlf(List&lt;int&gt; bytes)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for (var i = 0; i &lt; bytes.length - 3; i++)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if (bytes[i] == 13 &amp;&amp;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bytes[i + 1] == 10 &amp;&amp;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bytes[i + 2] == 13 &amp;&amp;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bytes[i + 3] == 10)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return i;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-1;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上传接口若返回 JSON `{result,msg}`，须校验 result==1（避免 HTTP 200 但未写入）。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void _validateUploadResponseBody(String body)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trimmed = body.trim();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(trimmed.isEmpty) return;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json = RobotApiResponse.tryParse(trimmed);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(json != null)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json.ensureOk();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11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lower = trimmed.toLowerCase();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(lower.contains('error') ||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lower.contains('fail') ||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trimmed.contains('失败'))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Exception(trimmed);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multipart/form-data 上传（Android [postFile]）。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与 [postProgramFile] 相同：嵌入式控制器对 Dart [HttpClient] 上传不稳定，走原始 Socket。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postMultipartFile(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String url,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File file,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String fieldName = 'file',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String? remoteFilename,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bool usePlainDisposition = false,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bool includePartContentLength = false,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uri = Uri.parse(url);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// boundary 令牌本身不要带 `--`；分节行才是 `--{boundary}`（对齐 OkHttp UUID）。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boundary = 'LpRobot${DateTime.now().microsecondsSinceEpoch}';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filename = remoteFilename ?? p.basename(file.path);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fileLength = await file.length();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(fileLength == 0)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Exception('文件为空：${file.path}');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// 对齐 OkHttp：Content-Disposition + part 级 application/octet-stream。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disposition = usePlainDisposition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? 'form-data; name="$fieldName"; filename="$filename"'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: 'form-data; name=${_multipartQuote(fieldName)}; '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'filename=${_multipartQuote(filename)}';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partHeaders = StringBuffer()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..write('--$boundary\r\n')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..write('Content-Disposition: $disposition\r\n')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..write('Content-Type: application/octet-stream\r\n');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(includePartContentLength)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partHeaders.write('Content-Length: $fileLength\r\n');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partHeaders.write('\r\n');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headerPart = utf8.encode(partHeaders.toString());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footerPart = utf8.encode('\r\n--$boundary--\r\n');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contentLength = headerPart.length + fileLength + footerPart.length;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contentType = 'multipart/form-data; boundary=$boundary';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connectLimit = connectTimeout;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ioLimit = const Duration(seconds: 180);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12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port = uri.hasPort ? uri.port : 80;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try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socket = await Socket.connect(uri.host, port).timeout(connectLimit);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try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var path = uri.path.isEmpty ? '/' : uri.path;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if (uri.hasQuery)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path = '$path?${uri.query}';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final hostHeader = port == 80 ? uri.host : '${uri.host}:$port';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final httpHeader = StringBuffer()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..write('POST $path HTTP/1.1\r\n')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..write('Host: $hostHeader\r\n')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..write('Content-Type: $contentType\r\n')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..write('Content-Length: $contentLength\r\n')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..write('Connection: close\r\n')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..write('User-Agent: ${AppInfo.userAgent}\r\n')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..write('Accept: */*\r\n')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..write('\r\n');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socket.write(httpHeader.toString());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socket.add(headerPart);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final stream = file.openRead();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await for (final chunk in stream)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socket.add(chunk);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socket.add(footerPart);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await socket.flush();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final rawBytes = await socket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.fold&lt;List&lt;int&gt;&gt;(&lt;int&gt;[], (a, b) =&gt; a..addAll(b))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.timeout(ioLimit);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final body = _parseRawHttpResponseBytes(rawBytes, uri);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_validateUploadResponseBody(body);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return body;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 finally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await socket.close();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on SocketException catch (e)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Exception('网络不可达（${e.message}），请确认 PC 与控制器在同一局域网');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on TimeoutException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Exception('上传超时，请检查控制器是否响应');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on HttpException catch (e)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Exception('HTTP 通信异常：${e.message}');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13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OkHttp [MultipartBody.Part.createFormData] 的 quoted-string 规则。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String _multipartQuote(String value)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buffer = StringBuffer('"');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for (final unit in value.codeUnits)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ch = String.fromCharCode(unit);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switch (ch)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case '\n':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buffer.write('%0A');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case '\r':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buffer.write('%0D');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case '"':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buffer.write('%22');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default: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buffer.write(ch);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buffer.write('"');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buffer.toString();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multipart，字段名为 `tagPath + fileName`（Android 三参数 [postFile]）。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勿对带路径的 URL 使用 [postProgramFile]/octet-stream，会覆盖控制器 main.rp4。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postMultipartFileWithTag(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String url,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File file,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String tagPath,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Future&lt;bool&gt; Function() verifyOnDevice,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void Function(String message)? onAttempt,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RobotTaggedFileUpload.upload(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baseUrl: url,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file: file,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tagPath: tagPath,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verifyOnDevice: verifyOnDevice,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onAttempt: onAttempt,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postMultipartFileWithTagForRestore(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String url,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File file,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String tagPath,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void Function(String message)? onAttempt,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RobotTaggedFileUpload.uploadForRestore(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baseUrl: url,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file: file,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tagPath: tagPath,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onAttempt: onAttempt,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14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_readResponse(HttpClientRequest request, Uri uri)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response = await request.close().timeout(ioTimeout);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text = await _readResponseBody(response);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(response.statusCode &lt; 200 || response.statusCode &gt;= 300)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snippet = text.length &gt; 120 ? '${text.substring(0, 120)}…' : text;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HttpException(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'HTTP ${response.statusCode}${snippet.isEmpty ? '' : ' · $snippet'}',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uri: uri,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text;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_readResponseBody(HttpClientResponse response)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response.transform(utf8.decoder).join().timeout(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const Duration(seconds: 10),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onTimeout: () =&gt; '',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 ===== File: lib/network/robot_tagged_file_upload.dart =====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'dart:convert';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'dart:io';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'dart:math';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'dart:typed_data';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'package:path/path.dart' as p;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'robot_api_response.dart';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'robot_http_client.dart';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驱控目录上传（严格对齐 Android [HttpManager.postFile] 三参数版）。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**唯一合法报文**：POST 根 URL + `multipart/form-data`，单个 part：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`name=file`，`filename={tagPath}{本地文件名}`（必须含 `/`，如 `/home/cxz720/a.md`）。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禁止：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- 根 URL + `application/octet-stream`（会覆盖 Grobot.rp4 / main.rp4）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- 仅 basename 的 filename（无目录时固件会写入主程序）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- tagPath 独立字段 + 裸文件名（同上）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RobotTaggedFileUpload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RobotTaggedFileUpload._();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final _random = Random();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Future&lt;String&gt; upload({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String baseUrl,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15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File file,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String tagPath,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Future&lt;bool&gt; Function()? verifyOnDevice,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void Function(String message)? onAttempt,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bool allowProtectedProgramNames = false,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remoteFullName = _remoteFilename(tagPath, file);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(allowProtectedProgramNames)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_assertPathFormatOnly(remoteFullName);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else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_assertSafeRemoteFilename(remoteFullName);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onAttempt?.call('multipart → $remoteFullName');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body = await _uploadAndroidMultipart(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baseUrl: baseUrl,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file: file,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remoteFullName: remoteFullName,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_ensureResponseOk(body);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(verifyOnDevice != null)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if (!await verifyOnDevice())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throw Exception(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'控制器已应答，但 $remoteFullName 未出现在驱控目录列表中。\n'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'请点右侧刷新；勿重复上传以免干扰主程序。',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onAttempt?.call('已在驱控目录确认：$remoteFullName');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body;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一键恢复：对齐 Android 批量 postFile，不做列表校验，允许 Axis4 主程序回写。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Future&lt;String&gt; uploadForRestore({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String baseUrl,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File file,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String tagPath,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void Function(String message)? onAttempt,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upload(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baseUrl: baseUrl,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file: file,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tagPath: tagPath,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allowProtectedProgramNames: true,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onAttempt: onAttempt,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String _remoteFilename(String tagPath, File file)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16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tagPath + p.basename(file.path);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void _assertPathFormatOnly(String remoteFullName)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(!remoteFullName.startsWith('/'))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Exception('恢复路径无效：$remoteFullName');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slash = remoteFullName.indexOf('/', 1);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(slash &lt; 0 || slash &gt;= remoteFullName.length - 1)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Exception('恢复路径无效：$remoteFullName');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filename 必须带驱控目录前缀，否则固件可能写入 Grobot.rp4。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void _assertSafeRemoteFilename(String remoteFullName)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(!remoteFullName.startsWith('/'))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'上传路径无效：$remoteFullName\n'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'请先在右侧进入驱控子目录（如 /home/cxz720/）。',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slash = remoteFullName.indexOf('/', 1);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(slash &lt; 0 || slash &gt;= remoteFullName.length - 1)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'上传路径无效：$remoteFullName\n'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'filename 须为「目录/文件名」形式。',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base = remoteFullName.substring(slash + 1).toLowerCase();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const programNames = {'main.rp4', 'main.xml', 'grobot.rp4', 'grobot.xml'};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(programNames.contains(base))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'禁止通过文件管理上传主程序文件 $base。\n'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'请使用 Blockly 编程页上传主程序。',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void _ensureResponseOk(String body)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trimmed = body.trim();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(trimmed.isEmpty) return;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json = RobotApiResponse.tryParse(trimmed);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json?.ensureOk();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OkHttp：`addFormDataPart("file", tagPath+name, octet-stream body)`。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Future&lt;String&gt; _uploadAndroidMultipart({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String baseUrl,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File file,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String remoteFullName,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17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fileBytes = await file.readAsBytes();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(fileBytes.isEmpty)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Exception('文件为空：${file.path}');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boundary = _uuidLike();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body = _buildMultipart(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boundary: boundary,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parts: [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_Part(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disposition: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    'form-data; name="file"; filename=${_quoteOkHttp(remoteFullName)}',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contentType: 'application/octet-stream',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body: fileBytes,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],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uri = Uri.parse(baseUrl);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RobotHttpClient.instance.postRawBody(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uri,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body,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'multipart/form-data; boundary=$boundary',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List&lt;int&gt; _buildMultipart({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String boundary,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List&lt;_Part&gt; parts,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out = BytesBuilder(copy: false);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void write(String s) =&gt; out.add(utf8.encode(s));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for (final part in parts)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write('--$boundary\r\n');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write('Content-Disposition: ${part.disposition}\r\n');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if (part.contentType != null)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write('Content-Type: ${part.contentType}\r\n');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write('Content-Length: ${part.body.length}\r\n');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write('\r\n');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out.add(part.body);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write('\r\n');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write('--$boundary--\r\n');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out.takeBytes();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String _quoteOkHttp(String value)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18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b = StringBuffer('"');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for (final codeUnit in value.codeUnits)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ch = String.fromCharCode(codeUnit);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switch (ch)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case '\n':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b.write('%0A');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case '\r':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b.write('%0D');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case '"':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b.write('%22');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default: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  b.write(ch);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b.write('"');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b.toString();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String _uuidLike()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r = _random;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String hex(int len)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List.generate(len, (_) =&gt; r.nextInt(16).toRadixString(16)).join();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'${hex(8)}-${hex(4)}-${hex(4)}-${hex(4)}-${hex(12)}';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_Part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_Part({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this.disposition,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this.body,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this.contentType,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String disposition;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String? contentType;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List&lt;int&gt; body;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 ===== File: lib/platform/android_storage_access.dart =====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'package:flutter/foundation.dart';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'package:flutter/services.dart';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Android 外置存储 / 全部文件访问（文件管理页浏览整机目录用）。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AndroidStorageAccess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AndroidStorageAccess._();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_channel = MethodChannel('com.lstech.lprobot/storage');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bool get isAndroid =&gt;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19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!kIsWeb &amp;&amp; defaultTargetPlatform == TargetPlatform.android;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是否已具备浏览公共目录的权限。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Future&lt;bool&gt; hasAccess()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(!isAndroid) return true;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try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ok = await _channel.invokeMethod&lt;bool&gt;('hasAllFilesAccess');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ok ?? false;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catch (_)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false;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请求权限：Android 11+ 跳转「所有文件访问」设置；更低版本申请读写存储。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返回最终是否已授权。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Future&lt;bool&gt; requestAccess()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(!isAndroid) return true;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try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ok = await _channel.invokeMethod&lt;bool&gt;('requestAllFilesAccess');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ok ?? false;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catch (_)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false;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若尚未授权则请求一次；已授权则直接 true。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Future&lt;bool&gt; ensureAccess()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(!isAndroid) return true;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(await hasAccess()) return true;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requestAccess();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 ===== File: lib/platform/android_wifi_network_binder.dart =====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'package:flutter/foundation.dart';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'package:flutter/services.dart';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Android 网络桥：对齐老版 ConnectActivity / HttpManager。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- [bindWifi]：进程绑定到当前 Wi‑Fi（失败不抛，返回 false）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- [httpPost]：OkHttp + Wi‑Fi socketFactory 直连控制器（如 192.168.11.11）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AndroidWifiNetworkBinder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AndroidWifiNetworkBinder._();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_channel = MethodChannel('com.lstech.lprobot/network');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bool get isAndroid =&gt;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!kIsWeb &amp;&amp; defaultTargetPlatform == TargetPlatform.android;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绑定到当前 Wi‑Fi。失败返回 false（对齐老项目：不阻断后续直连）。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20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Future&lt;bool&gt; bindWifi()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(!isAndroid) return true;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try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ok = await _channel.invokeMethod&lt;bool&gt;('bindWifiNetwork');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ok ?? false;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catch (_)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false;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Future&lt;void&gt; unbind()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(!isAndroid) return;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try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await _channel.invokeMethod&lt;void&gt;('unbindNetwork');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catch (_) {}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Future&lt;String?&gt; wifiSsid()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(!isAndroid) return null;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try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await _channel.invokeMethod&lt;String&gt;('getWifiSsid');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catch (_)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null;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原生 OkHttp POST，强制走已绑定的 Wi‑Fi（与老版 HttpManager.postJson 一致）。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Future&lt;String&gt; httpPost({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String url,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List&lt;int&gt; body,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String contentType,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Duration connectTimeout = const Duration(seconds: 30),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Duration readTimeout = const Duration(seconds: 45),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(!isAndroid)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UnsupportedError('httpPost 仅 Android 可用');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try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text = await _channel.invokeMethod&lt;String&gt;('httpPost',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'url': url,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'body': Uint8List.fromList(body),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'contentType': contentType,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'connectTimeoutMs': connectTimeout.inMilliseconds,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'readTimeoutMs': readTimeout.inMilliseconds,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text ?? '';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on PlatformException catch (e)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throw Exception(e.message ?? e.code);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21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 ===== File: lib/platform/robot_paths_android.dart =====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'dart:io';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'package:path/path.dart' as p;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'package:path_provider/path_provider.dart';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'robot_paths_base.dart';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Android 数据根：优先应用专属目录（可写）。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旧版公共目录 `/storage/emulated/0/LPRobot` 在 Android 10+ 常出现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`Operation not permitted (errno=1)`，会导致连接成功后保存 IP 失败。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函数库/工程若旧目录确实可写，仍优先落到旧路径，便于现场找文件。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RobotPathsAndroid extends RobotPathsBase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String _legacyRoot = '/storage/emulated/0/LPRobot';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String _dataDirName = 'LPRobot';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String _writeProbeFile = '.lp_write_probe';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旧版 APP 函数库相对路径（相对 installRoot / 旧根）。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String appFunLibRel = 'LPRobotCustomParam/ProgramProject/FunLib';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旧版 APP 工程目录（XML 库）。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static const String appProgramRel = 'LPRobotCustomParam/ProgramProject';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resolveInstallRoot()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// 始终使用应用专属目录作为可写根，避免公共存储权限问题。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scoped = p.join((await _appStorageBase()).path, _dataDirName);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dir = Directory(scoped);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(!await dir.exists())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await dir.create(recursive: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// 启动时做一次真实写文件探测，失败则退到 documents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(!await _canWriteFileUnder(scoped))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docs = await getApplicationDocumentsDirectory();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fallback = Directory(p.join(docs.path, _dataDirName));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if (!await fallback.exists())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await fallback.create(recursive: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p.normalize(fallback.path);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p.normalize(dir.path);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函数库：旧目录可写则用旧路径，否则落在应用专属根下。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funLibDir() =&gt; _preferLegacyOrScoped(appFunLibRel);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22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XML 工程库：同上。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xmlLibraryDir() =&gt; _preferLegacyOrScoped(appProgramRel);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_preferLegacyOrScoped(String relative)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legacyPath = p.join(_legacyRoot, relative);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(await _canWriteFileUnder(legacyPath))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p.normalize(legacyPath);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_ensureAndroidSubdir(relative);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_ensureAndroidSubdir(String relative)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dir = Directory(p.join(await installRoot(), relative));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(!await dir.exists())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await dir.create(recursive: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p.normalize(dir.path);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真实写文件探测（仅 create 目录在部分机型上会误判为可写）。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Future&lt;bool&gt; _canWriteFileUnder(String dirPath)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dir = Directory(dirPath);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probe = File(p.join(dirPath, _writeProbeFile));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try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if (!await dir.exists())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await dir.create(recursive: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await probe.writeAsString('ok', flush: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ok = await probe.exists() &amp;&amp; (await probe.readAsString()) == 'ok';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try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if (await probe.exists()) await probe.delete();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 catch (_) {}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ok;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catch (_)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try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if (await probe.exists()) await probe.delete();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 catch (_) {}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false;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Future&lt;Directory&gt; _appStorageBase()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try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external = await getExternalStorageDirectory();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if (external != null) return external;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catch (_) {}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getApplicationDocumentsDirectory();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23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 ===== File: lib/platform/robot_paths_base.dart =====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'dart:io';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'package:path/path.dart' as p;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'../core/robot_path_layout.dart';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'robot_paths_platform.dart';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共用路径实现（Windows / Android 仅 [resolveInstallRoot] 不同）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abstract class RobotPathsBase implements RobotPathsPlatform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String? _installRoot;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final Map&lt;String, String&gt; _dirCache = {};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resolveInstallRoot();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installRoot()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(_installRoot != null) return _installRoot!;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_installRoot = p.normalize(await resolveInstallRoot());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_installRoot!;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_ensureSubdir(String relative)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cached = _dirCache[relative];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(cached != null) return cached;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dir = Directory(p.join(await installRoot(), relative));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(!await dir.exists())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await dir.create(recursive: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path = p.normalize(dir.path);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_dirCache[relative] = path;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path;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configRootDir() =&gt; _ensureSubdir(RobotPathLayout.configDir);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filesRootDir() =&gt; _ensureSubdir(RobotPathLayout.filesDir);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imgsDir() =&gt; _ensureSubdir(RobotPathLayout.imgsDir);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serverDir() =&gt; _ensureSubdir(RobotPathLayout.serverDir);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xmlLibraryDir() =&gt; _ensureSubdir(RobotPathLayout.xmlLibraryDir);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24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projectsDir() =&gt; _ensureSubdir(RobotPathLayout.projectsDir);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funLibDir() =&gt; _ensureSubdir(RobotPathLayout.funLibDir);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downloadsDir() =&gt; _ensureSubdir(RobotPathLayout.downloadsDir);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programDir() =&gt; _ensureSubdir(RobotPathLayout.programDir);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dllDir() =&gt; _ensureSubdir(RobotPathLayout.dllDir);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@Deprecated('Use xmlLibraryDir')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xmlConfigDir() =&gt; xmlLibraryDir();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Future&lt;File&gt; serverXmlFile(String filename)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safeName = sanitizeBaseName(filename);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File(p.join(await serverDir(), '$safeName.xml'));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Future&lt;File&gt; serverRp4File(String filename)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safeName = sanitizeBaseName(filename);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File(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p.join(await serverDir(), '$safeName${RobotPathLayout.gcodeExtension}'),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Future&lt;File&gt; xmlFile(String filename)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safeName = sanitizeBaseName(filename);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File(p.join(await xmlLibraryDir(), '$safeName.xml'));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Future&lt;File&gt; projectXmlFile(String projectName)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safeName = sanitizeBaseName(projectName);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dir = Directory(p.join(await projectsDir(), safeName));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(!await dir.exists())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await dir.create(recursive: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File(p.join(dir.path, '$safeName.xml'));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25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Future&lt;File&gt; projectRp4File(String projectName)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safeName = sanitizeBaseName(projectName);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dir = Directory(p.join(await projectsDir(), safeName));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(!await dir.exists())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await dir.create(recursive: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File(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p.join(dir.path, '$safeName${RobotPathLayout.gcodeExtension}'),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Future&lt;File&gt; funLibXmlFile(String filename)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safeName = sanitizeBaseName(filename);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File(p.join(await funLibDir(), '$safeName.xml'));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Future&lt;File&gt; settingsFile()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File(p.join(await installRoot(), RobotPathLayout.appSettingsFile));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String sanitizeBaseName(String filename)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var name = filename.trim();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(name.isEmpty) return RobotPathLayout.defaultProjectName;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ext = RobotPathLayout.gcodeExtension;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lower = name.toLowerCase();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(lower.endsWith('.xml'))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name = name.substring(0, name.length - 4);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else if (lower.endsWith(ext))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name = name.substring(0, name.length - ext.length);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name = name.replaceAll(RegExp(r'[\\/:*?"&lt;&gt;|]'), '_');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(name.isEmpty) return RobotPathLayout.defaultProjectName;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name;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 ===== File: lib/platform/robot_paths_platform.dart =====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'dart:io';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跨平台路径：配置在 config/，保存文件在 files/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abstract class RobotPathsPlatform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installRoot();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configRootDir();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filesRootDir();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26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imgsDir();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serverDir();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xmlLibraryDir();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projectsDir();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funLibDir();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downloadsDir();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programDir();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Blockly 加密包目录：`dll/`（含 `visualprogram.lpk`）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dllDir();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@Deprecated('Use xmlLibraryDir')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xmlConfigDir();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Future&lt;File&gt; serverXmlFile(String filename);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Future&lt;File&gt; serverRp4File(String filename);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Future&lt;File&gt; xmlFile(String filename);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Future&lt;File&gt; projectXmlFile(String projectName);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Future&lt;File&gt; projectRp4File(String projectName);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Future&lt;File&gt; funLibXmlFile(String filename);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Future&lt;File&gt; settingsFile();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String sanitizeBaseName(String filename);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 ===== File: lib/platform/robot_paths_windows.dart =====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'dart:io';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'package:path/path.dart' as p;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'../core/robot_path_layout.dart';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import 'robot_paths_base.dart';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/// Windows：安装包根 = exe 同级（dll、默认 config）；不可写时数据落到 %LOCALAPPDATA%。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class RobotPathsWindows extends RobotPathsBase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String? _bundleRoot;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String? _writableRoot;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27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resolveInstallRoot()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for (final candidate in _installRootCandidates())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normalized = p.normalize(candidate);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if (await _looksLikeInstallRoot(normalized))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return normalized;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p.normalize(Directory.current.path);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/// 用户可写数据根：默认同 [installRoot]；Program Files 等只读安装时回退到本机目录。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_writableRootPath()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(_writableRoot != null) return _writableRoot!;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bundle = await installRoot();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(await _isDirectoryWritable(bundle))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_writableRoot = bundle;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bundle;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localAppData = Platform.environment['LOCALAPPDATA'];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fallback = p.normalize(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p.join(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localAppData ?? p.dirname(bundle),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RobotPathLayout.windowsWritableDataParent,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RobotPathLayout.windowsWritableDataLeaf,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await Directory(fallback).create(recursive: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await _seedWritableDataFromBundle(bundle, fallback);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_writableRoot = fallback;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fallback;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blocklyCacheRoot() =&gt;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_ensureSubdirOn(RobotPathLayout.blocklyCacheDir, writable: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installRoot()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(_bundleRoot != null) return _bundleRoot!;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_bundleRoot = p.normalize(await resolveInstallRoot());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_bundleRoot!;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configRootDir() =&gt;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_ensureSubdirOn(RobotPathLayout.configDir, writable: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28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filesRootDir() =&gt;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_ensureSubdirOn(RobotPathLayout.filesDir, writable: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imgsDir()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bundleImgs = p.join(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await installRoot(),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RobotPathLayout.imgsDir,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(await Directory(bundleImgs).exists())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bundleImgs;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_ensureSubdirOn(RobotPathLayout.imgsDir, writable: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serverDir() =&gt;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_ensureSubdirOn(RobotPathLayout.serverDir, writable: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xmlLibraryDir() =&gt;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_ensureSubdirOn(RobotPathLayout.xmlLibraryDir, writable: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projectsDir() =&gt;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_ensureSubdirOn(RobotPathLayout.projectsDir, writable: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funLibDir() =&gt;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_ensureSubdirOn(RobotPathLayout.funLibDir, writable: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downloadsDir() =&gt;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_ensureSubdirOn(RobotPathLayout.downloadsDir, writable: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programDir() =&gt;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_ensureSubdirOn(RobotPathLayout.programDir, writable: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@override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Future&lt;File&gt; settingsFile()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File(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p.join(await configRootDir(), p.basename(RobotPathLayout.appSettingsFile)),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Future&lt;String&gt; _ensureSubdirOn(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String relative,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bool writable,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29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root = writable ? await _writableRootPath() : await installRoot();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dir = Directory(p.join(root, relative));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(!await dir.exists())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await dir.create(recursive: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p.normalize(dir.path);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Iterable&lt;String&gt; _installRootCandidates() sync*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seen = &lt;String&gt;{};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collected = &lt;String&gt;[];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void collect(String? path)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if (path == null || path.isEmpty) return;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normalized = p.normalize(path);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if (seen.add(normalized)) collected.add(normalized);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var dir = Directory.current;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for (var i = 0; i &lt; 8; i++)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collect(dir.path);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if (dir.parent.path == dir.path) break;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dir = dir.parent;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final exePath = Platform.resolvedExecutable;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(exePath.isNotEmpty)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var exeDir = Directory(p.dirname(exePath));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for (var i = 0; i &lt; 8; i++)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collect(exeDir.path);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if (exeDir.parent.path == exeDir.path) break;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  exeDir = exeDir.parent;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for (final item in collected)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yield item;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Future&lt;bool&gt; _looksLikeInstallRoot(String root)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(await File(p.join(root, 'pubspec.yaml')).exists()) return true;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(await Directory(p.join(root, 'dll')).exists()) return true;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(await File(p.join(root, RobotPathLayout.blocklyPackRelative)).exists())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true;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for (final name in RobotPathLayout.windowsExeNames)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if (await File(p.join(root, name)).exists()) return true;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return false;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--- 第 30 页 ---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Future&lt;bool&gt; _isDirectoryWritable(String dir)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try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probe = File(p.join(dir, '.lprobot_write_probe'));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await probe.writeAsString('ok', flush: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await probe.delete();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true;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on IOException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false;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 catch (_)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return false;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Future&lt;void&gt; _seedWritableDataFromBundle(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String bundleRoot,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String dataRoot,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(p.equals(bundleRoot, dataRoot)) return;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await _copyTreeIfMissing(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from: Directory(p.join(bundleRoot, RobotPathLayout.configDir)),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to: Directory(p.join(dataRoot, RobotPathLayout.configDir)),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await _copyTreeIfMissing(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from: Directory(p.join(bundleRoot, RobotPathLayout.filesDir)),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to: Directory(p.join(dataRoot, RobotPathLayout.filesDir)),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Future&lt;void&gt; _copyTreeIfMissing({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Directory from,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required Directory to,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}) async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(!await from.exists()) return;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if (!await to.exists())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await to.create(recursive: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await for (final entity in from.list(recursive: true)) {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if (entity is! File) continue;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relative = p.relative(entity.path, from: from.path);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final dest = File(p.join(to.path, relative));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if (await dest.exists()) continue;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await dest.parent.create(recursive: true);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  await entity.copy(dest.path);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 xml:space="preserve">  }</w:t>
      </w:r>
    </w:p>
    <w:p>
      <w:pPr>
        <w:spacing w:line="240" w:lineRule="exact" w:before="0" w:after="0"/>
      </w:pPr>
      <w:r>
        <w:rPr>
          <w:rFonts w:ascii="Courier New" w:hAnsi="Courier New" w:eastAsia="Courier New"/>
          <w:b w:val="0"/>
          <w:sz w:val="16"/>
        </w:rPr>
        <w:t>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第 </w:t>
      <w:fldChar w:fldCharType="begin"/>
      <w:instrText xml:space="preserve">PAGE</w:instrText>
      <w:fldChar w:fldCharType="separate"/>
      <w:t/>
      <w:fldChar w:fldCharType="end"/>
    </w:r>
    <w:r>
      <w:rPr>
        <w:rFonts w:ascii="宋体" w:hAnsi="宋体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sz w:val="18"/>
      </w:rPr>
      <w:t>领鹏智能机器人上位机软件 V2.0.5 — 源程序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